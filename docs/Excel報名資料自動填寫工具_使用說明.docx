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color w:val="1F4D78"/>
          <w:sz w:val="44"/>
        </w:rPr>
        <w:t>Excel 報名資料自動填寫工具 使用說明</w:t>
      </w:r>
    </w:p>
    <w:p>
      <w:pPr>
        <w:jc w:val="center"/>
      </w:pPr>
      <w:r>
        <w:rPr>
          <w:rFonts w:ascii="Calibri" w:hAnsi="Calibri" w:eastAsia="Microsoft JhengHei"/>
          <w:color w:val="555555"/>
          <w:sz w:val="24"/>
        </w:rPr>
        <w:t>給一般使用者的快速操作指南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8" w:space="0" w:color="B7C3D0"/>
              <w:left w:val="single" w:sz="8" w:space="0" w:color="B7C3D0"/>
              <w:bottom w:val="single" w:sz="8" w:space="0" w:color="B7C3D0"/>
              <w:right w:val="single" w:sz="8" w:space="0" w:color="B7C3D0"/>
              <w:insideH w:val="single" w:sz="8" w:space="0" w:color="B7C3D0"/>
              <w:insideV w:val="single" w:sz="8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文件重點</w:t>
            </w:r>
          </w:p>
          <w:p>
            <w:r>
              <w:rPr>
                <w:rFonts w:ascii="Calibri" w:hAnsi="Calibri" w:eastAsia="Microsoft JhengHei"/>
              </w:rPr>
              <w:t>這份文件說明如何選擇 Excel、貼上報名/付款文字、確認預覽並寫入資料。</w:t>
            </w:r>
          </w:p>
          <w:p>
            <w:r>
              <w:rPr>
                <w:rFonts w:ascii="Calibri" w:hAnsi="Calibri" w:eastAsia="Microsoft JhengHei"/>
              </w:rPr>
              <w:t>正式使用前請先備份 Excel；如果 Windows 顯示不明來源提醒，請先確認程式來源可信再允許執行。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1. 這個工具可以做什麼</w:t>
      </w:r>
    </w:p>
    <w:p>
      <w:r>
        <w:rPr>
          <w:rFonts w:ascii="Calibri" w:hAnsi="Calibri" w:eastAsia="Microsoft JhengHei"/>
          <w:b w:val="0"/>
        </w:rPr>
        <w:t>這個桌面工具會讀取你貼上的報名或付款文字，整理成可檢查的預覽資料，確認後自動新增到指定的 Excel .xlsx 檔案。使用者不需要手動一列一列輸入資料。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93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步驟</w:t>
            </w:r>
          </w:p>
        </w:tc>
        <w:tc>
          <w:tcPr>
            <w:tcW w:type="dxa" w:w="288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動作</w:t>
            </w:r>
          </w:p>
        </w:tc>
        <w:tc>
          <w:tcPr>
            <w:tcW w:type="dxa" w:w="55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結果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1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準備 Excel 檔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確認檔案格式為 .xlsx，並先備份正式資料。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2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貼上報名/付款文字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工具自動解析姓名、課程、金額、付款日期與付款代碼。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3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檢查右側預覽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確認筆數、金額、付款方式與日期是否正確。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4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按下寫入按鈕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工具從第一個工作表第 3 列開始插入資料。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5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開啟 Excel 檢查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確認新增資料列是否符合預期。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2. 開始前檢查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檢查項目</w:t>
            </w:r>
          </w:p>
        </w:tc>
        <w:tc>
          <w:tcPr>
            <w:tcW w:type="dxa" w:w="691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請確認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Excel 檔案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必須是 .xlsx 格式。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工作表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工具會寫入第一個工作表。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寫入位置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新資料會從第 3 列開始插入，原本第 3 列以下資料會往下移。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資料備份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正式資料第一次使用前，請先複製一份 Excel 備份。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檔案狀態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寫入前請關閉正在開啟的同一份 Excel 檔案。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8" w:space="0" w:color="B7C3D0"/>
              <w:left w:val="single" w:sz="8" w:space="0" w:color="B7C3D0"/>
              <w:bottom w:val="single" w:sz="8" w:space="0" w:color="B7C3D0"/>
              <w:right w:val="single" w:sz="8" w:space="0" w:color="B7C3D0"/>
              <w:insideH w:val="single" w:sz="8" w:space="0" w:color="B7C3D0"/>
              <w:insideV w:val="single" w:sz="8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執行需求</w:t>
            </w:r>
          </w:p>
          <w:p>
            <w:r>
              <w:rPr>
                <w:rFonts w:ascii="Calibri" w:hAnsi="Calibri" w:eastAsia="Microsoft JhengHei"/>
              </w:rPr>
              <w:t>使用者只需要執行打包後的 Excel自動填寫工具-0.1.1.exe。</w:t>
            </w:r>
          </w:p>
          <w:p>
            <w:r>
              <w:rPr>
                <w:rFonts w:ascii="Calibri" w:hAnsi="Calibri" w:eastAsia="Microsoft JhengHei"/>
              </w:rPr>
              <w:t>一般使用者不需要另外安裝 Node.js、Vite 或 Electron；這些工具只會在開發、測試或重新打包時使用。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3. 第一次開啟時的不明來源提醒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FF4CE"/>
            <w:tcBorders>
              <w:top w:val="single" w:sz="8" w:space="0" w:color="D6A400"/>
              <w:left w:val="single" w:sz="8" w:space="0" w:color="D6A400"/>
              <w:bottom w:val="single" w:sz="8" w:space="0" w:color="D6A400"/>
              <w:right w:val="single" w:sz="8" w:space="0" w:color="D6A400"/>
              <w:insideH w:val="single" w:sz="8" w:space="0" w:color="D6A400"/>
              <w:insideV w:val="single" w:sz="8" w:space="0" w:color="D6A40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重要提醒：Windows 可能要求信任或同意執行</w:t>
            </w:r>
          </w:p>
          <w:p>
            <w:r>
              <w:rPr>
                <w:rFonts w:ascii="Calibri" w:hAnsi="Calibri" w:eastAsia="Microsoft JhengHei"/>
              </w:rPr>
              <w:t>如果這個工具是可攜版或內部自製工具，Windows 可能顯示「Windows 已保護您的電腦」、「不明的發行者」、「不明來源」或類似安全提醒。</w:t>
            </w:r>
          </w:p>
          <w:p>
            <w:r>
              <w:rPr>
                <w:rFonts w:ascii="Calibri" w:hAnsi="Calibri" w:eastAsia="Microsoft JhengHei"/>
              </w:rPr>
              <w:t>請先確認檔案來源是公司內部、專案負責人或可信任的分享位置，再選擇「其他資訊」、「仍要執行」、「允許」或「信任」。</w:t>
            </w:r>
          </w:p>
          <w:p>
            <w:r>
              <w:rPr>
                <w:rFonts w:ascii="Calibri" w:hAnsi="Calibri" w:eastAsia="Microsoft JhengHei"/>
              </w:rPr>
              <w:t>如果你不確定檔案來源，請不要直接同意，先詢問工具提供者或資訊人員。</w:t>
            </w:r>
          </w:p>
        </w:tc>
      </w:tr>
    </w:tbl>
    <w:p>
      <w:r>
        <w:rPr>
          <w:rFonts w:ascii="Calibri" w:hAnsi="Calibri" w:eastAsia="Microsoft JhengHei"/>
          <w:b w:val="0"/>
        </w:rPr>
        <w:t>這個提醒通常是因為程式尚未做正式程式碼簽章，並不一定代表程式有問題；但仍應只執行來源可信的版本。</w:t>
      </w:r>
    </w:p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4. 主畫面區塊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畫面區塊</w:t>
            </w:r>
          </w:p>
        </w:tc>
        <w:tc>
          <w:tcPr>
            <w:tcW w:type="dxa" w:w="324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用途</w:t>
            </w:r>
          </w:p>
        </w:tc>
        <w:tc>
          <w:tcPr>
            <w:tcW w:type="dxa" w:w="403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使用者要做什麼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上方操作列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顯示工具名稱與寫入按鈕。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完成選檔與預覽確認後，按下寫入。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左側資料輸入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選擇 Excel 檔並貼上報名/付款文字。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按「選擇」挑 .xlsx，將文字貼到大文字框。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右側資料預覽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顯示解析結果、每筆資料與處理訊息。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確認姓名、金額、付款日期、付款代碼與筆數。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5. 操作步驟</w:t>
      </w:r>
    </w:p>
    <w:p>
      <w:pPr>
        <w:pStyle w:val="ListNumber"/>
      </w:pPr>
      <w:r>
        <w:rPr>
          <w:rFonts w:ascii="Calibri" w:hAnsi="Calibri" w:eastAsia="Microsoft JhengHei"/>
        </w:rPr>
        <w:t>按「選擇」挑選要寫入的 Excel .xlsx 檔案。</w:t>
      </w:r>
    </w:p>
    <w:p>
      <w:pPr>
        <w:pStyle w:val="ListNumber"/>
      </w:pPr>
      <w:r>
        <w:rPr>
          <w:rFonts w:ascii="Calibri" w:hAnsi="Calibri" w:eastAsia="Microsoft JhengHei"/>
        </w:rPr>
        <w:t>把報名或付款文字貼到左側大文字框。</w:t>
      </w:r>
    </w:p>
    <w:p>
      <w:pPr>
        <w:pStyle w:val="ListNumber"/>
      </w:pPr>
      <w:r>
        <w:rPr>
          <w:rFonts w:ascii="Calibri" w:hAnsi="Calibri" w:eastAsia="Microsoft JhengHei"/>
        </w:rPr>
        <w:t>檢查右側預覽，確認資料筆數、姓名、付款方式、付款日期、付款代碼與金額。</w:t>
      </w:r>
    </w:p>
    <w:p>
      <w:pPr>
        <w:pStyle w:val="ListNumber"/>
      </w:pPr>
      <w:r>
        <w:rPr>
          <w:rFonts w:ascii="Calibri" w:hAnsi="Calibri" w:eastAsia="Microsoft JhengHei"/>
        </w:rPr>
        <w:t>如果畫面出現紅色錯誤提示，先回到左側補齊缺少的資料。</w:t>
      </w:r>
    </w:p>
    <w:p>
      <w:pPr>
        <w:pStyle w:val="ListNumber"/>
      </w:pPr>
      <w:r>
        <w:rPr>
          <w:rFonts w:ascii="Calibri" w:hAnsi="Calibri" w:eastAsia="Microsoft JhengHei"/>
        </w:rPr>
        <w:t>確認無誤後按下上方寫入按鈕。</w:t>
      </w:r>
    </w:p>
    <w:p>
      <w:pPr>
        <w:pStyle w:val="ListNumber"/>
      </w:pPr>
      <w:r>
        <w:rPr>
          <w:rFonts w:ascii="Calibri" w:hAnsi="Calibri" w:eastAsia="Microsoft JhengHei"/>
        </w:rPr>
        <w:t>寫入完成後，開啟 Excel 檢查第 3 列起新增的資料。</w:t>
      </w:r>
    </w:p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6. 建議貼上文字格式</w:t>
      </w:r>
    </w:p>
    <w:p>
      <w:r>
        <w:rPr>
          <w:rFonts w:ascii="Calibri" w:hAnsi="Calibri" w:eastAsia="Microsoft JhengHei"/>
          <w:b w:val="0"/>
        </w:rPr>
        <w:t>貼上的文字建議包含以下資訊。文字不一定要完全相同，但資料越清楚，預覽結果越準確。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資料</w:t>
            </w:r>
          </w:p>
        </w:tc>
        <w:tc>
          <w:tcPr>
            <w:tcW w:type="dxa" w:w="6768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說明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姓名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報名者姓名，建議放在第一行最前面。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課程/場次名稱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建議包含完整日期，例如 2026/6/13。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總金額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例如 $10600。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已付金額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分期、訂金或部分付款時使用。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匯款末五碼或刷卡末四碼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用來辨識付款來源。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付款日期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例如 3/10 匯款；工具會依課程年份或目前年份推算。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備註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原始文字會整理到 Excel 備註欄。</w:t>
            </w:r>
          </w:p>
        </w:tc>
      </w:tr>
    </w:tbl>
    <w:p/>
    <w:p>
      <w:r>
        <w:rPr>
          <w:rFonts w:ascii="Calibri" w:hAnsi="Calibri" w:eastAsia="Microsoft JhengHei"/>
        </w:rPr>
        <w:t>範例：</w:t>
        <w:br/>
        <w:t>王小明 2026/6/13-6/14 A課程-B進階班 總金額 $10600</w:t>
        <w:br/>
        <w:t>銀行帳號末五碼 40289</w:t>
        <w:br/>
        <w:t>已付金額 $4600</w:t>
        <w:br/>
        <w:t>-</w:t>
        <w:br/>
        <w:t>3/10 匯款</w:t>
      </w:r>
    </w:p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7. Excel 寫入欄位對照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01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Excel 欄位</w:t>
            </w:r>
          </w:p>
        </w:tc>
        <w:tc>
          <w:tcPr>
            <w:tcW w:type="dxa" w:w="734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寫入內容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A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月份公式，依付款日期產生 yyyy-mm。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B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付款日期。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C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付款方式，例如匯款或刷卡。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D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匯款末五碼或刷卡末四碼。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E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已付金額。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F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姓名。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G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課程/場次名稱。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H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課程總金額。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K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課程月份，優先從課程日期推算。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L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退款註記，工具保持空白。</w:t>
            </w:r>
          </w:p>
        </w:tc>
      </w:tr>
      <w:tr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N</w:t>
            </w:r>
          </w:p>
        </w:tc>
        <w:tc>
          <w:tcPr>
            <w:tcW w:type="dxa" w:w="468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備註。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8. 分期或多項目資料</w:t>
      </w:r>
    </w:p>
    <w:p>
      <w:r>
        <w:rPr>
          <w:rFonts w:ascii="Calibri" w:hAnsi="Calibri" w:eastAsia="Microsoft JhengHei"/>
          <w:b w:val="0"/>
        </w:rPr>
        <w:t>如果文字中包含多個課程項目或分期資訊，工具可能會拆成多筆 Excel 資料列。</w:t>
      </w:r>
    </w:p>
    <w:p>
      <w:pPr>
        <w:pStyle w:val="ListBullet"/>
      </w:pPr>
      <w:r>
        <w:rPr>
          <w:rFonts w:ascii="Calibri" w:hAnsi="Calibri" w:eastAsia="Microsoft JhengHei"/>
        </w:rPr>
        <w:t>一般單筆付款：通常產生 1 筆資料，收款金額等於課程金額。</w:t>
      </w:r>
    </w:p>
    <w:p>
      <w:pPr>
        <w:pStyle w:val="ListBullet"/>
      </w:pPr>
      <w:r>
        <w:rPr>
          <w:rFonts w:ascii="Calibri" w:hAnsi="Calibri" w:eastAsia="Microsoft JhengHei"/>
        </w:rPr>
        <w:t>多項目付款：可能依項目拆成多筆資料，每筆收款金額等於該筆課程金額。</w:t>
      </w:r>
    </w:p>
    <w:p>
      <w:pPr>
        <w:pStyle w:val="ListBullet"/>
      </w:pPr>
      <w:r>
        <w:rPr>
          <w:rFonts w:ascii="Calibri" w:hAnsi="Calibri" w:eastAsia="Microsoft JhengHei"/>
        </w:rPr>
        <w:t>分期或訂金：第一筆會帶入已付金額，其餘筆數可能保留空白付款金額。</w:t>
      </w:r>
    </w:p>
    <w:p>
      <w:r>
        <w:rPr>
          <w:rFonts w:ascii="Calibri" w:hAnsi="Calibri" w:eastAsia="Microsoft JhengHei"/>
          <w:b w:val="0"/>
        </w:rPr>
        <w:t>寫入前請一定檢查右側預覽，確認筆數和金額符合你的期待。</w:t>
      </w:r>
    </w:p>
    <w:p>
      <w:pPr>
        <w:pStyle w:val="Heading2"/>
        <w:jc w:val="left"/>
      </w:pPr>
      <w:r>
        <w:rPr>
          <w:rFonts w:ascii="Calibri" w:hAnsi="Calibri" w:eastAsia="Microsoft JhengHei"/>
          <w:b/>
          <w:color w:val="2E74B5"/>
        </w:rPr>
        <w:t>9. Excel 公式更新</w:t>
      </w:r>
    </w:p>
    <w:p>
      <w:r>
        <w:rPr>
          <w:rFonts w:ascii="Calibri" w:hAnsi="Calibri" w:eastAsia="Microsoft JhengHei"/>
          <w:b w:val="0"/>
        </w:rPr>
        <w:t>工具寫入資料後，會要求 Excel 在開啟檔案時重新計算公式欄位，例如分期差額。</w:t>
      </w:r>
    </w:p>
    <w:p>
      <w:r>
        <w:rPr>
          <w:rFonts w:ascii="Calibri" w:hAnsi="Calibri" w:eastAsia="Microsoft JhengHei"/>
          <w:b w:val="0"/>
        </w:rPr>
        <w:t>如果 Excel 開啟後仍看到舊值，請確認 Excel 的計算選項不是手動模式，或按一次「公式」中的「立即計算」。</w:t>
      </w:r>
    </w:p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10. 常見問題與處理方式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狀況</w:t>
            </w:r>
          </w:p>
        </w:tc>
        <w:tc>
          <w:tcPr>
            <w:tcW w:type="dxa" w:w="3096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可能原因</w:t>
            </w:r>
          </w:p>
        </w:tc>
        <w:tc>
          <w:tcPr>
            <w:tcW w:type="dxa" w:w="3960"/>
            <w:shd w:fill="E8EEF5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  <w:b/>
                <w:color w:val="1F4D78"/>
              </w:rPr>
              <w:t>處理方式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寫入按鈕不能按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尚未選 Excel，或預覽資料有錯。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先選 .xlsx，再補齊左側文字。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提示缺少姓名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文字中沒有明確姓名。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在第一行最前面放入姓名。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提示缺少付款日期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沒有可辨識的匯款日期。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補上類似 3/10 匯款 的文字。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提示缺少付款代碼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沒有末五碼或末四碼。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補上匯款末五碼或刷卡末四碼。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寫入失敗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Excel 檔案正在開啟或沒有權限。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關閉 Excel 後再執行，必要時另存新檔。</w:t>
            </w:r>
          </w:p>
        </w:tc>
      </w:tr>
      <w:tr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課程月份不如預期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課程名稱中沒有完整日期。</w:t>
            </w:r>
          </w:p>
        </w:tc>
        <w:tc>
          <w:tcPr>
            <w:tcW w:type="dxa" w:w="3120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  <w:insideH w:val="single" w:sz="6" w:space="0" w:color="B7C3D0"/>
              <w:insideV w:val="single" w:sz="6" w:space="0" w:color="B7C3D0"/>
            </w:tcBorders>
            <w:vAlign w:val="center"/>
          </w:tcPr>
          <w:p>
            <w:r>
              <w:rPr>
                <w:rFonts w:ascii="Calibri" w:hAnsi="Calibri" w:eastAsia="Microsoft JhengHei"/>
              </w:rPr>
              <w:t>在課程名稱放入 2026/6/13 這類完整日期。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 w:eastAsia="Microsoft JhengHei"/>
          <w:b/>
          <w:color w:val="2E74B5"/>
        </w:rPr>
        <w:t>11. 安全使用建議</w:t>
      </w:r>
    </w:p>
    <w:p>
      <w:pPr>
        <w:pStyle w:val="ListBullet"/>
      </w:pPr>
      <w:r>
        <w:rPr>
          <w:rFonts w:ascii="Calibri" w:hAnsi="Calibri" w:eastAsia="Microsoft JhengHei"/>
        </w:rPr>
        <w:t>正式資料第一次使用前，先複製一份 Excel 備份。</w:t>
      </w:r>
    </w:p>
    <w:p>
      <w:pPr>
        <w:pStyle w:val="ListBullet"/>
      </w:pPr>
      <w:r>
        <w:rPr>
          <w:rFonts w:ascii="Calibri" w:hAnsi="Calibri" w:eastAsia="Microsoft JhengHei"/>
        </w:rPr>
        <w:t>每次寫入前先看右側預覽，不要只依賴原始文字。</w:t>
      </w:r>
    </w:p>
    <w:p>
      <w:pPr>
        <w:pStyle w:val="ListBullet"/>
      </w:pPr>
      <w:r>
        <w:rPr>
          <w:rFonts w:ascii="Calibri" w:hAnsi="Calibri" w:eastAsia="Microsoft JhengHei"/>
        </w:rPr>
        <w:t>同一份資料重複按寫入，Excel 會重複新增資料列。</w:t>
      </w:r>
    </w:p>
    <w:p>
      <w:pPr>
        <w:pStyle w:val="ListBullet"/>
      </w:pPr>
      <w:r>
        <w:rPr>
          <w:rFonts w:ascii="Calibri" w:hAnsi="Calibri" w:eastAsia="Microsoft JhengHei"/>
        </w:rPr>
        <w:t>寫入完成後打開 Excel，檢查第 3 列起新增的資料是否正確。</w:t>
      </w:r>
    </w:p>
    <w:p>
      <w:pPr>
        <w:pStyle w:val="ListBullet"/>
      </w:pPr>
      <w:r>
        <w:rPr>
          <w:rFonts w:ascii="Calibri" w:hAnsi="Calibri" w:eastAsia="Microsoft JhengHei"/>
        </w:rPr>
        <w:t>遇到 Windows 不明來源提醒時，只信任來自專案負責人或公司內部可信來源的檔案。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color w:val="777777"/>
        <w:sz w:val="18"/>
      </w:rPr>
      <w:t>Excel 報名資料自動填寫工具 使用說明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報名資料自動填寫工具 使用說明</dc:title>
  <dc:subject>User guide for Excel registration auto-fill tool</dc:subject>
  <dc:creator>PinHaoLin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